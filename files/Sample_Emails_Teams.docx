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25522"/>
          <w:sz w:val="32"/>
        </w:rPr>
        <w:t>Recent Emails &amp; Teams chats — March performance</w:t>
      </w:r>
    </w:p>
    <w:p>
      <w:r>
        <w:t>Curated for Copilot work-grounding demo · Operations · April 2026</w:t>
      </w:r>
    </w:p>
    <w:p/>
    <w:p>
      <w:r>
        <w:t>Email · 9 Mar 2026 14:42</w:t>
      </w:r>
    </w:p>
    <w:p>
      <w:r>
        <w:t>From: Putri Hartono &lt;putri.hartono@contosoactive.id&gt; — Store Manager, CA PIM 1</w:t>
      </w:r>
    </w:p>
    <w:p>
      <w:r>
        <w:t>To: Indra Wijaya; Operations Distribution</w:t>
      </w:r>
    </w:p>
    <w:p>
      <w:r>
        <w:t>Subject: URGENT — POS system down since 10:42</w:t>
      </w:r>
    </w:p>
    <w:p>
      <w:r>
        <w:t>Indra — our POS terminals went down at 10:42 this morning. IT estimates restoration by 14:00. We're queueing customers manually but losing transactions. Will need to talk about lost sales claim.</w:t>
      </w:r>
    </w:p>
    <w:p/>
    <w:p>
      <w:r>
        <w:t>Teams · 14 Mar 2026 21:10 — #ops-pim1</w:t>
      </w:r>
    </w:p>
    <w:p>
      <w:r>
        <w:t>Putri Hartono: Best Saturday of the year so far. Run club launch + Hoka influencer drove queue around the floor. Sold out Speedgoat 6 in 90 mins.</w:t>
      </w:r>
    </w:p>
    <w:p>
      <w:r>
        <w:t>Indra Wijaya: 🔥 — pull the conversion data tomorrow.</w:t>
      </w:r>
    </w:p>
    <w:p>
      <w:r>
        <w:t>Anto (VM): customers stayed 30+ mins on average. Try-on rate exploded.</w:t>
      </w:r>
    </w:p>
    <w:p/>
    <w:p>
      <w:r>
        <w:t>Email · 24 Mar 2026 09:15</w:t>
      </w:r>
    </w:p>
    <w:p>
      <w:r>
        <w:t>From: Marketing — Yola Pratama</w:t>
      </w:r>
    </w:p>
    <w:p>
      <w:r>
        <w:t>To: Indra Wijaya</w:t>
      </w:r>
    </w:p>
    <w:p>
      <w:r>
        <w:t>Subject: Digimap flash sale — coordination needed</w:t>
      </w:r>
    </w:p>
    <w:p>
      <w:r>
        <w:t>Indra, Digimap will run a 36-hour flash sale 27-28 Mar (up to -40%). Want to align in-store messaging so we don't get blamed for in-store dip. Suggest in-store promo on accessories same window.</w:t>
      </w:r>
    </w:p>
    <w:p/>
    <w:p>
      <w:r>
        <w:t>Teams · 27 Mar 2026 19:45 — #ops-pim1</w:t>
      </w:r>
    </w:p>
    <w:p>
      <w:r>
        <w:t>Putri Hartono: Digimap promo killing our floor. Conversion dropped from 17% to 9%. Customers checking phones at the till.</w:t>
      </w:r>
    </w:p>
    <w:p>
      <w:r>
        <w:t>Indra Wijaya: noted — we'll handle this at the regional review. We need a channel pricing rule.</w:t>
      </w:r>
    </w:p>
    <w:p/>
    <w:p>
      <w:r>
        <w:t>Email · 30 Mar 2026 17:30</w:t>
      </w:r>
    </w:p>
    <w:p>
      <w:r>
        <w:t>From: COO Office — Linda Setiawan</w:t>
      </w:r>
    </w:p>
    <w:p>
      <w:r>
        <w:t>To: Indra Wijaya</w:t>
      </w:r>
    </w:p>
    <w:p>
      <w:r>
        <w:t>Subject: Q1 close — board brief required Friday</w:t>
      </w:r>
    </w:p>
    <w:p>
      <w:r>
        <w:t>Indra, please prepare a one-pager and a 5-slide deck for Friday's board meeting. We want to know: what happened, why, what you're doing about it. Numbers final by Tuesday EOD.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